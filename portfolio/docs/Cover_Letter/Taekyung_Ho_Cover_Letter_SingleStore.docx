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317FF" w14:textId="77777777" w:rsidR="006C1CF0" w:rsidRDefault="00000000">
      <w:pPr>
        <w:spacing w:after="20"/>
        <w:jc w:val="center"/>
      </w:pPr>
      <w:r>
        <w:rPr>
          <w:b/>
          <w:sz w:val="32"/>
        </w:rPr>
        <w:t>Taekyung (Jean) Ho</w:t>
      </w:r>
    </w:p>
    <w:p w14:paraId="209C450A" w14:textId="77777777" w:rsidR="006C1CF0" w:rsidRDefault="00000000">
      <w:pPr>
        <w:spacing w:after="200"/>
        <w:jc w:val="center"/>
      </w:pPr>
      <w:r>
        <w:rPr>
          <w:sz w:val="19"/>
        </w:rPr>
        <w:t>taek020422@gmail.com | 425-568-4900 | linkedin.com/in/taekyung-jean | github.com/taekyung00</w:t>
      </w:r>
    </w:p>
    <w:p w14:paraId="26115B57" w14:textId="77777777" w:rsidR="006C1CF0" w:rsidRDefault="00000000">
      <w:pPr>
        <w:spacing w:after="200"/>
      </w:pPr>
      <w:r>
        <w:t>Dear SingleStore Hiring Team,</w:t>
      </w:r>
    </w:p>
    <w:p w14:paraId="02E9CFC2" w14:textId="77777777" w:rsidR="006C1CF0" w:rsidRDefault="00000000">
      <w:r>
        <w:t>I am excited to apply for the Software Engineer Intern position at SingleStore. I am currently pursuing a B.S. in Computer Science in Real-Time Interactive Simulation at DigiPen Institute of Technology, where I have built a strong foundation in C++, operating systems, data structures and algorithms, software architecture, debugging, and systems-oriented development.</w:t>
      </w:r>
    </w:p>
    <w:p w14:paraId="5ED3ECF6" w14:textId="77777777" w:rsidR="006C1CF0" w:rsidRDefault="00000000">
      <w:r>
        <w:t>Through my academic and team projects, I have gained hands-on experience designing, implementing, and improving software systems. As an Engine and Graphics Engineer on a five-person team, I refactored a custom C++ engine by removing an external rendering dependency and integrating OpenGL directly, designed inter-system communication using an EventBus to reduce coupling between subsystems, and built a real-time rendering pipeline that required careful debugging and integration across the engine. These experiences strengthened my understanding of modularity, maintainability, performance-minded design, and the trade-offs involved in building reliable software.</w:t>
      </w:r>
    </w:p>
    <w:p w14:paraId="03368F03" w14:textId="77777777" w:rsidR="006C1CF0" w:rsidRDefault="00000000">
      <w:r>
        <w:t>I have also served as both a Technical Lead and Producer on team projects, where I owned technical decisions, coordinated implementation across teammates, and helped move projects from design through integration. Those roles taught me to take responsibility for complex problems, communicate clearly, and collaborate effectively while keeping a larger software system moving forward.</w:t>
      </w:r>
    </w:p>
    <w:p w14:paraId="5F1910F2" w14:textId="77777777" w:rsidR="006C1CF0" w:rsidRDefault="00000000">
      <w:r>
        <w:t>What particularly interests me about SingleStore is the opportunity to work on software at the intersection of systems engineering, real-time data, and high-performance infrastructure. I am especially interested in learning more about distributed systems, concurrency, server architecture, and database internals while contributing to production software that is continuously developed and deployed. SingleStore’s emphasis on end-to-end project ownership and close mentorship is a strong match for the kind of engineer I want to become.</w:t>
      </w:r>
    </w:p>
    <w:p w14:paraId="6110D6DF" w14:textId="77777777" w:rsidR="00B5775A" w:rsidRDefault="00000000" w:rsidP="00B5775A">
      <w:r>
        <w:t>Thank you for your time and consideration. I would welcome the opportunity to contribute my systems-oriented foundation, problem-solving mindset, and willingness to learn to SingleStore while continuing to grow as a software engineer.</w:t>
      </w:r>
    </w:p>
    <w:p w14:paraId="66F7324C" w14:textId="09962B89" w:rsidR="006C1CF0" w:rsidRDefault="00000000" w:rsidP="00B5775A">
      <w:r>
        <w:t>Sincerely,</w:t>
      </w:r>
      <w:r>
        <w:br/>
        <w:t>Taekyung (Jean) Ho</w:t>
      </w:r>
    </w:p>
    <w:sectPr w:rsidR="006C1CF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390917">
    <w:abstractNumId w:val="8"/>
  </w:num>
  <w:num w:numId="2" w16cid:durableId="274870480">
    <w:abstractNumId w:val="6"/>
  </w:num>
  <w:num w:numId="3" w16cid:durableId="812648130">
    <w:abstractNumId w:val="5"/>
  </w:num>
  <w:num w:numId="4" w16cid:durableId="481389137">
    <w:abstractNumId w:val="4"/>
  </w:num>
  <w:num w:numId="5" w16cid:durableId="683016991">
    <w:abstractNumId w:val="7"/>
  </w:num>
  <w:num w:numId="6" w16cid:durableId="2113739440">
    <w:abstractNumId w:val="3"/>
  </w:num>
  <w:num w:numId="7" w16cid:durableId="1267424133">
    <w:abstractNumId w:val="2"/>
  </w:num>
  <w:num w:numId="8" w16cid:durableId="476069915">
    <w:abstractNumId w:val="1"/>
  </w:num>
  <w:num w:numId="9" w16cid:durableId="18360735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CF0"/>
    <w:rsid w:val="00AA1D8D"/>
    <w:rsid w:val="00B47730"/>
    <w:rsid w:val="00B5775A"/>
    <w:rsid w:val="00CB0664"/>
    <w:rsid w:val="00EC0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94529"/>
  <w14:defaultImageDpi w14:val="300"/>
  <w15:docId w15:val="{E27C418F-7636-C444-B1D3-92507A3F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52" w:lineRule="auto"/>
    </w:pPr>
    <w:rPr>
      <w:rFonts w:ascii="Aptos" w:hAnsi="Aptos"/>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허태경</cp:lastModifiedBy>
  <cp:revision>2</cp:revision>
  <dcterms:created xsi:type="dcterms:W3CDTF">2013-12-23T23:15:00Z</dcterms:created>
  <dcterms:modified xsi:type="dcterms:W3CDTF">2026-09-17T01:43:00Z</dcterms:modified>
  <cp:category/>
</cp:coreProperties>
</file>