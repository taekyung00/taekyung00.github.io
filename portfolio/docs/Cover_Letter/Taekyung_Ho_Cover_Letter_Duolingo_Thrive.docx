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11768E" w14:textId="77777777" w:rsidR="00BF0004" w:rsidRDefault="00000000">
      <w:pPr>
        <w:spacing w:after="20"/>
        <w:jc w:val="center"/>
      </w:pPr>
      <w:r>
        <w:rPr>
          <w:b/>
          <w:sz w:val="32"/>
        </w:rPr>
        <w:t>Taekyung (Jean) Ho</w:t>
      </w:r>
    </w:p>
    <w:p w14:paraId="0EFE0EDD" w14:textId="77777777" w:rsidR="00BF0004" w:rsidRDefault="00000000">
      <w:pPr>
        <w:spacing w:after="200"/>
        <w:jc w:val="center"/>
      </w:pPr>
      <w:r>
        <w:rPr>
          <w:sz w:val="19"/>
        </w:rPr>
        <w:t>taek020422@gmail.com | 425-568-4900 | linkedin.com/in/taekyung-jean | github.com/taekyung00</w:t>
      </w:r>
    </w:p>
    <w:p w14:paraId="438CEFA1" w14:textId="77777777" w:rsidR="00BF0004" w:rsidRDefault="00000000">
      <w:pPr>
        <w:spacing w:after="200"/>
      </w:pPr>
      <w:r>
        <w:t>Dear Duolingo Hiring Team,</w:t>
      </w:r>
    </w:p>
    <w:p w14:paraId="6C15509C" w14:textId="77777777" w:rsidR="00E54848" w:rsidRDefault="00E54848">
      <w:pPr>
        <w:rPr>
          <w:lang w:eastAsia="ko-KR"/>
        </w:rPr>
      </w:pPr>
      <w:r>
        <w:t xml:space="preserve">What particularly draws me to the Thrive program is the opportunity to contribute to real software projects while learning in an environment built around mentorship and professional growth. As a bilingual person, I am also personally interested in how technology can make learning a second language more effective and engaging. I would be excited to bring my systems-oriented software development experience to Duolingo while expanding my skills through the guidance, collaboration, and structured learning opportunities offered by </w:t>
      </w:r>
      <w:proofErr w:type="spellStart"/>
      <w:r>
        <w:t>Thrive.</w:t>
      </w:r>
    </w:p>
    <w:p w14:paraId="5AEFEA7F" w14:textId="67CE3006" w:rsidR="00BF0004" w:rsidRDefault="00000000">
      <w:r>
        <w:t>Throug</w:t>
      </w:r>
      <w:proofErr w:type="spellEnd"/>
      <w:r>
        <w:t>h my academic and team projects, I have gained hands-on experience designing, implementing, and improving software systems. As an Engine and Graphics Engineer on a five-person team, I refactored a custom C++ engine by removing an external rendering dependency and integrating OpenGL directly. I also designed inter-system communication using an EventBus to reduce coupling between engine and gameplay systems and built a real-time rendering pipeline that required careful debugging and integration across multiple components. These experiences strengthened my understanding of modularity, maintainability, and solving technical problems within a larger software system.</w:t>
      </w:r>
    </w:p>
    <w:p w14:paraId="4103FFB3" w14:textId="77777777" w:rsidR="00BF0004" w:rsidRDefault="00000000">
      <w:r>
        <w:t>I have also served as both a Technical Lead and Producer on team projects, where I coordinated technical priorities, resolved integration issues, and helped move projects from design through implementation. Those roles taught me to take ownership of problems, communicate clearly with teammates, and keep the broader user experience in mind while making technical decisions.</w:t>
      </w:r>
    </w:p>
    <w:p w14:paraId="51754FA4" w14:textId="77777777" w:rsidR="00BF0004" w:rsidRDefault="00000000">
      <w:r>
        <w:t>What particularly draws me to Duolingo is the opportunity to build software that reaches a large number of users while serving a clear educational mission. I am interested in product-oriented software engineering, and I am especially excited by the range of work described for interns, from user-facing features to services, infrastructure, experimentation, and internal tools. I would value the opportunity to bring my systems-oriented background to that environment while expanding into new technologies and learning how production software is developed, tested, and scaled for a global product.</w:t>
      </w:r>
    </w:p>
    <w:p w14:paraId="208F3D5F" w14:textId="77777777" w:rsidR="009A4675" w:rsidRDefault="00000000" w:rsidP="009A4675">
      <w:pPr>
        <w:rPr>
          <w:lang w:eastAsia="ko-KR"/>
        </w:rPr>
      </w:pPr>
      <w:r>
        <w:t>Thank you for your time and consideration. I would be excited to contribute my technical foundation, problem-solving mindset, and willingness to learn to Duolingo while growing as a software engineer and helping build products that make learning more accessible.</w:t>
      </w:r>
    </w:p>
    <w:p w14:paraId="08B5EA83" w14:textId="790DC6C4" w:rsidR="00BF0004" w:rsidRDefault="00000000" w:rsidP="009A4675">
      <w:r>
        <w:t>Sincerely,</w:t>
      </w:r>
      <w:r>
        <w:br/>
        <w:t>Taekyung (Jean) Ho</w:t>
      </w:r>
    </w:p>
    <w:sectPr w:rsidR="00BF000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680830">
    <w:abstractNumId w:val="8"/>
  </w:num>
  <w:num w:numId="2" w16cid:durableId="310136597">
    <w:abstractNumId w:val="6"/>
  </w:num>
  <w:num w:numId="3" w16cid:durableId="1173639877">
    <w:abstractNumId w:val="5"/>
  </w:num>
  <w:num w:numId="4" w16cid:durableId="906887538">
    <w:abstractNumId w:val="4"/>
  </w:num>
  <w:num w:numId="5" w16cid:durableId="952135338">
    <w:abstractNumId w:val="7"/>
  </w:num>
  <w:num w:numId="6" w16cid:durableId="1800221717">
    <w:abstractNumId w:val="3"/>
  </w:num>
  <w:num w:numId="7" w16cid:durableId="1983193176">
    <w:abstractNumId w:val="2"/>
  </w:num>
  <w:num w:numId="8" w16cid:durableId="1467316731">
    <w:abstractNumId w:val="1"/>
  </w:num>
  <w:num w:numId="9" w16cid:durableId="19457239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A4675"/>
    <w:rsid w:val="00AA1D8D"/>
    <w:rsid w:val="00B47730"/>
    <w:rsid w:val="00BF0004"/>
    <w:rsid w:val="00CB0664"/>
    <w:rsid w:val="00E54848"/>
    <w:rsid w:val="00EC0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30789"/>
  <w14:defaultImageDpi w14:val="300"/>
  <w15:docId w15:val="{E27C418F-7636-C444-B1D3-92507A3F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52" w:lineRule="auto"/>
    </w:pPr>
    <w:rPr>
      <w:rFonts w:ascii="Aptos" w:hAnsi="Aptos"/>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허태경</cp:lastModifiedBy>
  <cp:revision>2</cp:revision>
  <cp:lastPrinted>2026-09-17T00:23:00Z</cp:lastPrinted>
  <dcterms:created xsi:type="dcterms:W3CDTF">2026-09-17T00:37:00Z</dcterms:created>
  <dcterms:modified xsi:type="dcterms:W3CDTF">2026-09-17T00:37:00Z</dcterms:modified>
  <cp:category/>
</cp:coreProperties>
</file>