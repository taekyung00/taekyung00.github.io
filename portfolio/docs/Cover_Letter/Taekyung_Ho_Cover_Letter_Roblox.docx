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C10AC48" w14:textId="77777777" w:rsidR="00B73358" w:rsidRDefault="00000000">
      <w:pPr>
        <w:spacing w:after="20"/>
        <w:jc w:val="center"/>
      </w:pPr>
      <w:r>
        <w:rPr>
          <w:b/>
          <w:sz w:val="32"/>
        </w:rPr>
        <w:t>Taekyung (Jean) Ho</w:t>
      </w:r>
    </w:p>
    <w:p w14:paraId="46ADF4FD" w14:textId="77777777" w:rsidR="00B73358" w:rsidRDefault="00000000">
      <w:pPr>
        <w:spacing w:after="200"/>
        <w:jc w:val="center"/>
      </w:pPr>
      <w:r>
        <w:rPr>
          <w:sz w:val="19"/>
        </w:rPr>
        <w:t>taek020422@gmail.com | 425-568-4900 | linkedin.com/in/taekyung-jean | github.com/taekyung00</w:t>
      </w:r>
    </w:p>
    <w:p w14:paraId="1A9C558B" w14:textId="77777777" w:rsidR="00B73358" w:rsidRDefault="00000000">
      <w:pPr>
        <w:spacing w:after="200"/>
      </w:pPr>
      <w:r>
        <w:t>Dear Roblox Hiring Team,</w:t>
      </w:r>
    </w:p>
    <w:p w14:paraId="7A8A81D8" w14:textId="77777777" w:rsidR="00B73358" w:rsidRDefault="00000000">
      <w:r>
        <w:t>I am excited to apply for the Summer 2027 Software Engineer Intern position at Roblox. I am currently pursuing a B.S. in Computer Science in Real-Time Interactive Simulation at DigiPen Institute of Technology, where I have built a strong foundation in C++, data structures and algorithms, software architecture, real-time rendering, and systems-oriented development.</w:t>
      </w:r>
    </w:p>
    <w:p w14:paraId="2EA43F32" w14:textId="77777777" w:rsidR="00B73358" w:rsidRDefault="00000000">
      <w:r>
        <w:t>Through my academic and team projects, I have worked directly on the kinds of technical problems that make Roblox especially compelling to me. As an Engine and Graphics Engineer on a five-person team, I refactored a custom C++ engine by removing an external rendering dependency and integrating OpenGL directly. I also engineered a real-time 2D rendering pipeline supporting batch and instanced rendering, and designed inter-system communication using an EventBus to reduce coupling between engine and gameplay systems. These experiences strengthened my understanding of performance, modularity, debugging, and system integration.</w:t>
      </w:r>
    </w:p>
    <w:p w14:paraId="6E192113" w14:textId="77777777" w:rsidR="00B73358" w:rsidRDefault="00000000">
      <w:r>
        <w:t>I have also served as both a Technical Lead and Producer on team projects, where I coordinated technical priorities, resolved integration issues, and helped move projects from design through implementation. Those roles taught me to take ownership of technical problems while collaborating closely with teammates across different parts of a system.</w:t>
      </w:r>
    </w:p>
    <w:p w14:paraId="5516D3C8" w14:textId="77777777" w:rsidR="00B73358" w:rsidRDefault="00000000">
      <w:r>
        <w:t>What draws me most to Roblox is the scale and breadth of its engineering challenges. The opportunity to work on areas such as real-time systems, rendering, infrastructure, search, and foundational AI is especially exciting because it combines the systems problems I already enjoy with opportunities to grow into new areas. Although my projects have come from interactive software, the part I enjoy most is building reliable systems, understanding how components fit together, and solving technical problems that affect the overall product experience.</w:t>
      </w:r>
    </w:p>
    <w:p w14:paraId="1FD72DFA" w14:textId="77777777" w:rsidR="006536A7" w:rsidRDefault="00000000" w:rsidP="006536A7">
      <w:pPr>
        <w:rPr>
          <w:lang w:eastAsia="ko-KR"/>
        </w:rPr>
      </w:pPr>
      <w:r>
        <w:t>Thank you for your time and consideration. I would be excited to bring my C++ and systems background, problem-solving mindset, and willingness to learn to Roblox while contributing to production software used by a global community.</w:t>
      </w:r>
    </w:p>
    <w:p w14:paraId="6B72C476" w14:textId="3952280C" w:rsidR="00B73358" w:rsidRDefault="00000000" w:rsidP="006536A7">
      <w:r>
        <w:t>Sincerely,</w:t>
      </w:r>
      <w:r>
        <w:br/>
        <w:t>Taekyung (Jean) Ho</w:t>
      </w:r>
    </w:p>
    <w:sectPr w:rsidR="00B73358" w:rsidSect="00034616">
      <w:pgSz w:w="12240" w:h="15840"/>
      <w:pgMar w:top="1008"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16cid:durableId="727653969">
    <w:abstractNumId w:val="8"/>
  </w:num>
  <w:num w:numId="2" w16cid:durableId="932710171">
    <w:abstractNumId w:val="6"/>
  </w:num>
  <w:num w:numId="3" w16cid:durableId="792601189">
    <w:abstractNumId w:val="5"/>
  </w:num>
  <w:num w:numId="4" w16cid:durableId="1128814457">
    <w:abstractNumId w:val="4"/>
  </w:num>
  <w:num w:numId="5" w16cid:durableId="955329961">
    <w:abstractNumId w:val="7"/>
  </w:num>
  <w:num w:numId="6" w16cid:durableId="1770348281">
    <w:abstractNumId w:val="3"/>
  </w:num>
  <w:num w:numId="7" w16cid:durableId="1673296151">
    <w:abstractNumId w:val="2"/>
  </w:num>
  <w:num w:numId="8" w16cid:durableId="1919944116">
    <w:abstractNumId w:val="1"/>
  </w:num>
  <w:num w:numId="9" w16cid:durableId="16383413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bordersDoNotSurroundHeader/>
  <w:bordersDoNotSurroundFooter/>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536A7"/>
    <w:rsid w:val="00AA1D8D"/>
    <w:rsid w:val="00B47730"/>
    <w:rsid w:val="00B73358"/>
    <w:rsid w:val="00CB0664"/>
    <w:rsid w:val="00EC0E2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DD2370A"/>
  <w14:defaultImageDpi w14:val="300"/>
  <w15:docId w15:val="{E27C418F-7636-C444-B1D3-92507A3F09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160" w:line="252" w:lineRule="auto"/>
    </w:pPr>
    <w:rPr>
      <w:rFonts w:ascii="Aptos" w:hAnsi="Aptos"/>
    </w:rPr>
  </w:style>
  <w:style w:type="paragraph" w:styleId="1">
    <w:name w:val="heading 1"/>
    <w:basedOn w:val="a1"/>
    <w:next w:val="a1"/>
    <w:link w:val="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Char"/>
    <w:uiPriority w:val="99"/>
    <w:unhideWhenUsed/>
    <w:rsid w:val="00E618BF"/>
    <w:pPr>
      <w:tabs>
        <w:tab w:val="center" w:pos="4680"/>
        <w:tab w:val="right" w:pos="9360"/>
      </w:tabs>
      <w:spacing w:after="0" w:line="240" w:lineRule="auto"/>
    </w:pPr>
  </w:style>
  <w:style w:type="character" w:customStyle="1" w:styleId="Char">
    <w:name w:val="머리글 Char"/>
    <w:basedOn w:val="a2"/>
    <w:link w:val="a5"/>
    <w:uiPriority w:val="99"/>
    <w:rsid w:val="00E618BF"/>
  </w:style>
  <w:style w:type="paragraph" w:styleId="a6">
    <w:name w:val="footer"/>
    <w:basedOn w:val="a1"/>
    <w:link w:val="Char0"/>
    <w:uiPriority w:val="99"/>
    <w:unhideWhenUsed/>
    <w:rsid w:val="00E618BF"/>
    <w:pPr>
      <w:tabs>
        <w:tab w:val="center" w:pos="4680"/>
        <w:tab w:val="right" w:pos="9360"/>
      </w:tabs>
      <w:spacing w:after="0" w:line="240" w:lineRule="auto"/>
    </w:pPr>
  </w:style>
  <w:style w:type="character" w:customStyle="1" w:styleId="Char0">
    <w:name w:val="바닥글 Char"/>
    <w:basedOn w:val="a2"/>
    <w:link w:val="a6"/>
    <w:uiPriority w:val="99"/>
    <w:rsid w:val="00E618BF"/>
  </w:style>
  <w:style w:type="paragraph" w:styleId="a7">
    <w:name w:val="No Spacing"/>
    <w:uiPriority w:val="1"/>
    <w:qFormat/>
    <w:rsid w:val="00FC693F"/>
    <w:pPr>
      <w:spacing w:after="0" w:line="240" w:lineRule="auto"/>
    </w:pPr>
  </w:style>
  <w:style w:type="character" w:customStyle="1" w:styleId="1Char">
    <w:name w:val="제목 1 Char"/>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제목 2 Char"/>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제목 3 Char"/>
    <w:basedOn w:val="a2"/>
    <w:link w:val="31"/>
    <w:uiPriority w:val="9"/>
    <w:rsid w:val="00FC693F"/>
    <w:rPr>
      <w:rFonts w:asciiTheme="majorHAnsi" w:eastAsiaTheme="majorEastAsia" w:hAnsiTheme="majorHAnsi" w:cstheme="majorBidi"/>
      <w:b/>
      <w:bCs/>
      <w:color w:val="4F81BD" w:themeColor="accent1"/>
    </w:rPr>
  </w:style>
  <w:style w:type="paragraph" w:styleId="a8">
    <w:name w:val="Title"/>
    <w:basedOn w:val="a1"/>
    <w:next w:val="a1"/>
    <w:link w:val="Char1"/>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Char1">
    <w:name w:val="제목 Char"/>
    <w:basedOn w:val="a2"/>
    <w:link w:val="a8"/>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9">
    <w:name w:val="Subtitle"/>
    <w:basedOn w:val="a1"/>
    <w:next w:val="a1"/>
    <w:link w:val="Char2"/>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Char2">
    <w:name w:val="부제 Char"/>
    <w:basedOn w:val="a2"/>
    <w:link w:val="a9"/>
    <w:uiPriority w:val="11"/>
    <w:rsid w:val="00FC693F"/>
    <w:rPr>
      <w:rFonts w:asciiTheme="majorHAnsi" w:eastAsiaTheme="majorEastAsia" w:hAnsiTheme="majorHAnsi" w:cstheme="majorBidi"/>
      <w:i/>
      <w:iCs/>
      <w:color w:val="4F81BD" w:themeColor="accent1"/>
      <w:spacing w:val="15"/>
      <w:sz w:val="24"/>
      <w:szCs w:val="24"/>
    </w:rPr>
  </w:style>
  <w:style w:type="paragraph" w:styleId="aa">
    <w:name w:val="List Paragraph"/>
    <w:basedOn w:val="a1"/>
    <w:uiPriority w:val="34"/>
    <w:qFormat/>
    <w:rsid w:val="00FC693F"/>
    <w:pPr>
      <w:ind w:left="720"/>
      <w:contextualSpacing/>
    </w:pPr>
  </w:style>
  <w:style w:type="paragraph" w:styleId="ab">
    <w:name w:val="Body Text"/>
    <w:basedOn w:val="a1"/>
    <w:link w:val="Char3"/>
    <w:uiPriority w:val="99"/>
    <w:unhideWhenUsed/>
    <w:rsid w:val="00AA1D8D"/>
    <w:pPr>
      <w:spacing w:after="120"/>
    </w:pPr>
  </w:style>
  <w:style w:type="character" w:customStyle="1" w:styleId="Char3">
    <w:name w:val="본문 Char"/>
    <w:basedOn w:val="a2"/>
    <w:link w:val="ab"/>
    <w:uiPriority w:val="99"/>
    <w:rsid w:val="00AA1D8D"/>
  </w:style>
  <w:style w:type="paragraph" w:styleId="22">
    <w:name w:val="Body Text 2"/>
    <w:basedOn w:val="a1"/>
    <w:link w:val="2Char0"/>
    <w:uiPriority w:val="99"/>
    <w:unhideWhenUsed/>
    <w:rsid w:val="00AA1D8D"/>
    <w:pPr>
      <w:spacing w:after="120" w:line="480" w:lineRule="auto"/>
    </w:pPr>
  </w:style>
  <w:style w:type="character" w:customStyle="1" w:styleId="2Char0">
    <w:name w:val="본문 2 Char"/>
    <w:basedOn w:val="a2"/>
    <w:link w:val="22"/>
    <w:uiPriority w:val="99"/>
    <w:rsid w:val="00AA1D8D"/>
  </w:style>
  <w:style w:type="paragraph" w:styleId="32">
    <w:name w:val="Body Text 3"/>
    <w:basedOn w:val="a1"/>
    <w:link w:val="3Char0"/>
    <w:uiPriority w:val="99"/>
    <w:unhideWhenUsed/>
    <w:rsid w:val="00AA1D8D"/>
    <w:pPr>
      <w:spacing w:after="120"/>
    </w:pPr>
    <w:rPr>
      <w:sz w:val="16"/>
      <w:szCs w:val="16"/>
    </w:rPr>
  </w:style>
  <w:style w:type="character" w:customStyle="1" w:styleId="3Char0">
    <w:name w:val="본문 3 Char"/>
    <w:basedOn w:val="a2"/>
    <w:link w:val="32"/>
    <w:uiPriority w:val="99"/>
    <w:rsid w:val="00AA1D8D"/>
    <w:rPr>
      <w:sz w:val="16"/>
      <w:szCs w:val="16"/>
    </w:rPr>
  </w:style>
  <w:style w:type="paragraph" w:styleId="ac">
    <w:name w:val="List"/>
    <w:basedOn w:val="a1"/>
    <w:uiPriority w:val="99"/>
    <w:unhideWhenUsed/>
    <w:rsid w:val="00AA1D8D"/>
    <w:pPr>
      <w:ind w:left="360" w:hanging="360"/>
      <w:contextualSpacing/>
    </w:pPr>
  </w:style>
  <w:style w:type="paragraph" w:styleId="23">
    <w:name w:val="List 2"/>
    <w:basedOn w:val="a1"/>
    <w:uiPriority w:val="99"/>
    <w:unhideWhenUsed/>
    <w:rsid w:val="00326F90"/>
    <w:pPr>
      <w:ind w:left="720" w:hanging="360"/>
      <w:contextualSpacing/>
    </w:pPr>
  </w:style>
  <w:style w:type="paragraph" w:styleId="33">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d">
    <w:name w:val="List Continue"/>
    <w:basedOn w:val="a1"/>
    <w:uiPriority w:val="99"/>
    <w:unhideWhenUsed/>
    <w:rsid w:val="0029639D"/>
    <w:pPr>
      <w:spacing w:after="120"/>
      <w:ind w:left="360"/>
      <w:contextualSpacing/>
    </w:pPr>
  </w:style>
  <w:style w:type="paragraph" w:styleId="24">
    <w:name w:val="List Continue 2"/>
    <w:basedOn w:val="a1"/>
    <w:uiPriority w:val="99"/>
    <w:unhideWhenUsed/>
    <w:rsid w:val="0029639D"/>
    <w:pPr>
      <w:spacing w:after="120"/>
      <w:ind w:left="720"/>
      <w:contextualSpacing/>
    </w:pPr>
  </w:style>
  <w:style w:type="paragraph" w:styleId="34">
    <w:name w:val="List Continue 3"/>
    <w:basedOn w:val="a1"/>
    <w:uiPriority w:val="99"/>
    <w:unhideWhenUsed/>
    <w:rsid w:val="0029639D"/>
    <w:pPr>
      <w:spacing w:after="120"/>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매크로 텍스트 Char"/>
    <w:basedOn w:val="a2"/>
    <w:link w:val="ae"/>
    <w:uiPriority w:val="99"/>
    <w:rsid w:val="0029639D"/>
    <w:rPr>
      <w:rFonts w:ascii="Courier" w:hAnsi="Courier"/>
      <w:sz w:val="20"/>
      <w:szCs w:val="20"/>
    </w:rPr>
  </w:style>
  <w:style w:type="paragraph" w:styleId="af">
    <w:name w:val="Quote"/>
    <w:basedOn w:val="a1"/>
    <w:next w:val="a1"/>
    <w:link w:val="Char5"/>
    <w:uiPriority w:val="29"/>
    <w:qFormat/>
    <w:rsid w:val="00FC693F"/>
    <w:rPr>
      <w:i/>
      <w:iCs/>
      <w:color w:val="000000" w:themeColor="text1"/>
    </w:rPr>
  </w:style>
  <w:style w:type="character" w:customStyle="1" w:styleId="Char5">
    <w:name w:val="인용 Char"/>
    <w:basedOn w:val="a2"/>
    <w:link w:val="af"/>
    <w:uiPriority w:val="29"/>
    <w:rsid w:val="00FC693F"/>
    <w:rPr>
      <w:i/>
      <w:iCs/>
      <w:color w:val="000000" w:themeColor="text1"/>
    </w:rPr>
  </w:style>
  <w:style w:type="character" w:customStyle="1" w:styleId="4Char">
    <w:name w:val="제목 4 Char"/>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제목 5 Char"/>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제목 6 Char"/>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제목 7 Char"/>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제목 8 Char"/>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제목 9 Char"/>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1">
    <w:name w:val="Strong"/>
    <w:basedOn w:val="a2"/>
    <w:uiPriority w:val="22"/>
    <w:qFormat/>
    <w:rsid w:val="00FC693F"/>
    <w:rPr>
      <w:b/>
      <w:bCs/>
    </w:rPr>
  </w:style>
  <w:style w:type="character" w:styleId="af2">
    <w:name w:val="Emphasis"/>
    <w:basedOn w:val="a2"/>
    <w:uiPriority w:val="20"/>
    <w:qFormat/>
    <w:rsid w:val="00FC693F"/>
    <w:rPr>
      <w:i/>
      <w:iCs/>
    </w:rPr>
  </w:style>
  <w:style w:type="paragraph" w:styleId="af3">
    <w:name w:val="Intense Quote"/>
    <w:basedOn w:val="a1"/>
    <w:next w:val="a1"/>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강한 인용 Char"/>
    <w:basedOn w:val="a2"/>
    <w:link w:val="af3"/>
    <w:uiPriority w:val="30"/>
    <w:rsid w:val="00FC693F"/>
    <w:rPr>
      <w:b/>
      <w:bCs/>
      <w:i/>
      <w:iCs/>
      <w:color w:val="4F81BD" w:themeColor="accent1"/>
    </w:rPr>
  </w:style>
  <w:style w:type="character" w:styleId="af4">
    <w:name w:val="Subtle Emphasis"/>
    <w:basedOn w:val="a2"/>
    <w:uiPriority w:val="19"/>
    <w:qFormat/>
    <w:rsid w:val="00FC693F"/>
    <w:rPr>
      <w:i/>
      <w:iCs/>
      <w:color w:val="808080" w:themeColor="text1" w:themeTint="7F"/>
    </w:rPr>
  </w:style>
  <w:style w:type="character" w:styleId="af5">
    <w:name w:val="Intense Emphasis"/>
    <w:basedOn w:val="a2"/>
    <w:uiPriority w:val="21"/>
    <w:qFormat/>
    <w:rsid w:val="00FC693F"/>
    <w:rPr>
      <w:b/>
      <w:bCs/>
      <w:i/>
      <w:iCs/>
      <w:color w:val="4F81BD" w:themeColor="accent1"/>
    </w:rPr>
  </w:style>
  <w:style w:type="character" w:styleId="af6">
    <w:name w:val="Subtle Reference"/>
    <w:basedOn w:val="a2"/>
    <w:uiPriority w:val="31"/>
    <w:qFormat/>
    <w:rsid w:val="00FC693F"/>
    <w:rPr>
      <w:smallCaps/>
      <w:color w:val="C0504D" w:themeColor="accent2"/>
      <w:u w:val="single"/>
    </w:rPr>
  </w:style>
  <w:style w:type="character" w:styleId="af7">
    <w:name w:val="Intense Reference"/>
    <w:basedOn w:val="a2"/>
    <w:uiPriority w:val="32"/>
    <w:qFormat/>
    <w:rsid w:val="00FC693F"/>
    <w:rPr>
      <w:b/>
      <w:bCs/>
      <w:smallCaps/>
      <w:color w:val="C0504D" w:themeColor="accent2"/>
      <w:spacing w:val="5"/>
      <w:u w:val="single"/>
    </w:rPr>
  </w:style>
  <w:style w:type="character" w:styleId="af8">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9">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a">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b">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c">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d">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e">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0">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342</Words>
  <Characters>1953</Characters>
  <Application>Microsoft Office Word</Application>
  <DocSecurity>0</DocSecurity>
  <Lines>16</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2291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허태경</cp:lastModifiedBy>
  <cp:revision>2</cp:revision>
  <dcterms:created xsi:type="dcterms:W3CDTF">2013-12-23T23:15:00Z</dcterms:created>
  <dcterms:modified xsi:type="dcterms:W3CDTF">2026-09-17T00:04:00Z</dcterms:modified>
  <cp:category/>
</cp:coreProperties>
</file>