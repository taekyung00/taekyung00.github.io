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2491B" w14:textId="77777777" w:rsidR="009C4125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381B60C2" w14:textId="77777777" w:rsidR="009C4125" w:rsidRDefault="00000000">
      <w:pPr>
        <w:widowControl w:val="0"/>
        <w:jc w:val="center"/>
      </w:pPr>
      <w:r>
        <w:t>taek020422@gmail.com | 425-568-4900</w:t>
      </w:r>
    </w:p>
    <w:p w14:paraId="0D5BC50D" w14:textId="77777777" w:rsidR="009C4125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14A33DA5" w14:textId="77777777" w:rsidR="009C4125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5580A613" w14:textId="77777777" w:rsidR="009C4125" w:rsidRDefault="00000000">
      <w:pPr>
        <w:widowControl w:val="0"/>
      </w:pPr>
      <w:r>
        <w:rPr>
          <w:b/>
        </w:rPr>
        <w:t>DIGIPEN INSTITUTE OF TECHNOLOGY | Redmond, WA</w:t>
      </w:r>
    </w:p>
    <w:p w14:paraId="43701D84" w14:textId="77777777" w:rsidR="009C4125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3F291909" w14:textId="77777777" w:rsidR="009C4125" w:rsidRDefault="00000000">
      <w:pPr>
        <w:widowControl w:val="0"/>
        <w:spacing w:after="10"/>
        <w:rPr>
          <w:b/>
          <w:lang w:eastAsia="ko-KR"/>
        </w:rPr>
      </w:pPr>
      <w:r>
        <w:rPr>
          <w:b/>
        </w:rPr>
        <w:t>Relevant Coursework: Data Structures, Algorithm Analysis, Operating Systems, Computer Graphics I &amp; II, Linear Algebra</w:t>
      </w:r>
    </w:p>
    <w:p w14:paraId="22DB7B11" w14:textId="77777777" w:rsidR="00C04DB8" w:rsidRPr="00C04DB8" w:rsidRDefault="00C04DB8">
      <w:pPr>
        <w:widowControl w:val="0"/>
        <w:spacing w:after="10"/>
        <w:rPr>
          <w:rFonts w:hint="eastAsia"/>
          <w:lang w:eastAsia="ko-KR"/>
        </w:rPr>
      </w:pPr>
    </w:p>
    <w:p w14:paraId="26B23E12" w14:textId="77777777" w:rsidR="009C4125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PROJECTS</w:t>
      </w:r>
    </w:p>
    <w:p w14:paraId="1F03FD2D" w14:textId="77777777" w:rsidR="009C4125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Producer &amp; Engine/Graphics Engineer</w:t>
      </w:r>
      <w:r>
        <w:rPr>
          <w:b/>
          <w:sz w:val="22"/>
        </w:rPr>
        <w:tab/>
        <w:t>Sep 2025 – Jun 2026</w:t>
      </w:r>
    </w:p>
    <w:p w14:paraId="77146982" w14:textId="77777777" w:rsidR="009C4125" w:rsidRDefault="00000000">
      <w:pPr>
        <w:widowControl w:val="0"/>
      </w:pPr>
      <w:r>
        <w:rPr>
          <w:sz w:val="22"/>
        </w:rPr>
        <w:t>2D Turn-Based Tactical RPG | C++, OpenGL</w:t>
      </w:r>
    </w:p>
    <w:p w14:paraId="652088F9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Refactored a custom C++ engine by removing an external rendering dependency and integrating OpenGL directly, improving maintainability and control over a core software subsystem.</w:t>
      </w:r>
    </w:p>
    <w:p w14:paraId="2C33B61D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Designed inter-system communication using an EventBus to decouple engine and gameplay systems, reducing cross-system dependencies and supporting more modular development.</w:t>
      </w:r>
    </w:p>
    <w:p w14:paraId="56DE4176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Engineered a real-time 2D rendering pipeline supporting texture mapping, batch rendering, instanced rendering, and virtual resolution while debugging and integrating features across the engine.</w:t>
      </w:r>
    </w:p>
    <w:p w14:paraId="27823E49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Served as Producer on a 5-person team, coordinating project milestones, technical priorities, and integration across multiple parts of the software system.</w:t>
      </w:r>
    </w:p>
    <w:p w14:paraId="4A9C3802" w14:textId="77777777" w:rsidR="009C4125" w:rsidRDefault="00000000">
      <w:pPr>
        <w:widowControl w:val="0"/>
        <w:tabs>
          <w:tab w:val="right" w:pos="11088"/>
        </w:tabs>
        <w:spacing w:before="6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661D751F" w14:textId="77777777" w:rsidR="009C4125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132322A5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Led technical development of a team software project using a custom C++ engine, owning core technical decisions and coordinating implementation across the project.</w:t>
      </w:r>
    </w:p>
    <w:p w14:paraId="45F4DB7F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Designed and implemented engine architecture using an Entity Component System (ECS) and Singleton pattern to organize reusable components and core systems.</w:t>
      </w:r>
    </w:p>
    <w:p w14:paraId="5D9582E2" w14:textId="77777777" w:rsidR="009C4125" w:rsidRDefault="00000000">
      <w:pPr>
        <w:widowControl w:val="0"/>
        <w:ind w:left="360" w:hanging="187"/>
        <w:rPr>
          <w:rFonts w:ascii="Calibri" w:eastAsia="Calibri" w:hAnsi="Calibri"/>
          <w:lang w:eastAsia="ko-KR"/>
        </w:rPr>
      </w:pPr>
      <w:proofErr w:type="gramStart"/>
      <w:r>
        <w:rPr>
          <w:rFonts w:ascii="Calibri" w:eastAsia="Calibri" w:hAnsi="Calibri"/>
        </w:rPr>
        <w:t>●  Separated</w:t>
      </w:r>
      <w:proofErr w:type="gramEnd"/>
      <w:r>
        <w:rPr>
          <w:rFonts w:ascii="Calibri" w:eastAsia="Calibri" w:hAnsi="Calibri"/>
        </w:rPr>
        <w:t xml:space="preserve"> reusable engine systems from application-specific logic, improving modularity and supporting maintainable integration as the project evolved.</w:t>
      </w:r>
    </w:p>
    <w:p w14:paraId="30E3C8CD" w14:textId="77777777" w:rsidR="00C04DB8" w:rsidRDefault="00C04DB8">
      <w:pPr>
        <w:widowControl w:val="0"/>
        <w:ind w:left="360" w:hanging="187"/>
        <w:rPr>
          <w:rFonts w:hint="eastAsia"/>
          <w:lang w:eastAsia="ko-KR"/>
        </w:rPr>
      </w:pPr>
    </w:p>
    <w:p w14:paraId="4BCAF995" w14:textId="77777777" w:rsidR="009C4125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WORK EXPERIENCE</w:t>
      </w:r>
    </w:p>
    <w:p w14:paraId="44D5AF08" w14:textId="77777777" w:rsidR="009C4125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54A8A0F1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a ROMAD (tactical air communications maintenance specialist), maintaining specialized military vehicles equipped with ground-to-air radio communication systems.</w:t>
      </w:r>
    </w:p>
    <w:p w14:paraId="643331FD" w14:textId="77777777" w:rsidR="009C4125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Operated and maintained additional ground-to-air radio equipment supporting communication between air traffic controllers and pilots.</w:t>
      </w:r>
    </w:p>
    <w:p w14:paraId="1B119B18" w14:textId="77777777" w:rsidR="009C4125" w:rsidRDefault="00000000">
      <w:pPr>
        <w:widowControl w:val="0"/>
        <w:ind w:left="360" w:hanging="187"/>
        <w:rPr>
          <w:lang w:eastAsia="ko-KR"/>
        </w:rPr>
      </w:pPr>
      <w:proofErr w:type="gramStart"/>
      <w:r>
        <w:rPr>
          <w:rFonts w:ascii="Calibri" w:eastAsia="Calibri" w:hAnsi="Calibri"/>
        </w:rPr>
        <w:t>●</w:t>
      </w:r>
      <w:r>
        <w:t xml:space="preserve">  Performed</w:t>
      </w:r>
      <w:proofErr w:type="gramEnd"/>
      <w:r>
        <w:t xml:space="preserve"> routine inspections, troubleshooting, and equipment maintenance as a member of the Ground-to-Air Communications Maintenance Section, supporting reliable operation of communication systems.</w:t>
      </w:r>
    </w:p>
    <w:p w14:paraId="37218059" w14:textId="77777777" w:rsidR="00C04DB8" w:rsidRDefault="00C04DB8">
      <w:pPr>
        <w:widowControl w:val="0"/>
        <w:ind w:left="360" w:hanging="187"/>
        <w:rPr>
          <w:rFonts w:hint="eastAsia"/>
          <w:lang w:eastAsia="ko-KR"/>
        </w:rPr>
      </w:pPr>
    </w:p>
    <w:p w14:paraId="0D779594" w14:textId="77777777" w:rsidR="009C4125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TECHNICAL SKILLS</w:t>
      </w:r>
    </w:p>
    <w:p w14:paraId="3FB20889" w14:textId="77777777" w:rsidR="009C4125" w:rsidRDefault="00000000">
      <w:pPr>
        <w:widowControl w:val="0"/>
      </w:pPr>
      <w:r>
        <w:rPr>
          <w:b/>
        </w:rPr>
        <w:t>Programming Languages:</w:t>
      </w:r>
      <w:r>
        <w:t xml:space="preserve"> C++, C, JavaScript</w:t>
      </w:r>
    </w:p>
    <w:p w14:paraId="2BFE4B55" w14:textId="77777777" w:rsidR="009C4125" w:rsidRDefault="00000000">
      <w:pPr>
        <w:widowControl w:val="0"/>
      </w:pPr>
      <w:r>
        <w:rPr>
          <w:b/>
        </w:rPr>
        <w:t>Version Control:</w:t>
      </w:r>
      <w:r>
        <w:t xml:space="preserve"> Git, Github</w:t>
      </w:r>
    </w:p>
    <w:p w14:paraId="559CD45E" w14:textId="77777777" w:rsidR="009C4125" w:rsidRDefault="00000000">
      <w:pPr>
        <w:widowControl w:val="0"/>
      </w:pPr>
      <w:r>
        <w:rPr>
          <w:b/>
        </w:rPr>
        <w:t>Tools:</w:t>
      </w:r>
      <w:r>
        <w:t xml:space="preserve"> CMake, Linux, Visual Studio, VS Code</w:t>
      </w:r>
    </w:p>
    <w:p w14:paraId="7C8C07D7" w14:textId="77777777" w:rsidR="009C4125" w:rsidRDefault="00000000">
      <w:pPr>
        <w:widowControl w:val="0"/>
      </w:pPr>
      <w:r>
        <w:rPr>
          <w:b/>
        </w:rPr>
        <w:t>Concepts:</w:t>
      </w:r>
      <w:r>
        <w:t xml:space="preserve"> Data Structures, Algorithms, Object-Oriented Programming (OOP), Software Architecture, Design Patterns, Entity Component System (ECS)</w:t>
      </w:r>
    </w:p>
    <w:p w14:paraId="2315C050" w14:textId="77777777" w:rsidR="009C4125" w:rsidRDefault="00000000">
      <w:pPr>
        <w:widowControl w:val="0"/>
      </w:pPr>
      <w:r>
        <w:rPr>
          <w:b/>
        </w:rPr>
        <w:t>C++:</w:t>
      </w:r>
      <w:r>
        <w:t xml:space="preserve"> Modern C++, Templates, Smart Pointers, Manual Memory Management, Modules</w:t>
      </w:r>
    </w:p>
    <w:p w14:paraId="147F849F" w14:textId="77777777" w:rsidR="009C4125" w:rsidRDefault="00000000">
      <w:pPr>
        <w:widowControl w:val="0"/>
      </w:pPr>
      <w:r>
        <w:rPr>
          <w:b/>
        </w:rPr>
        <w:t>Graphics:</w:t>
      </w:r>
      <w:r>
        <w:t xml:space="preserve"> OpenGL, GLSL</w:t>
      </w:r>
    </w:p>
    <w:sectPr w:rsidR="009C4125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080927">
    <w:abstractNumId w:val="8"/>
  </w:num>
  <w:num w:numId="2" w16cid:durableId="1323119894">
    <w:abstractNumId w:val="6"/>
  </w:num>
  <w:num w:numId="3" w16cid:durableId="1584681330">
    <w:abstractNumId w:val="5"/>
  </w:num>
  <w:num w:numId="4" w16cid:durableId="1097864982">
    <w:abstractNumId w:val="4"/>
  </w:num>
  <w:num w:numId="5" w16cid:durableId="1359743552">
    <w:abstractNumId w:val="7"/>
  </w:num>
  <w:num w:numId="6" w16cid:durableId="1894460752">
    <w:abstractNumId w:val="3"/>
  </w:num>
  <w:num w:numId="7" w16cid:durableId="1272080863">
    <w:abstractNumId w:val="2"/>
  </w:num>
  <w:num w:numId="8" w16cid:durableId="621811500">
    <w:abstractNumId w:val="1"/>
  </w:num>
  <w:num w:numId="9" w16cid:durableId="1441602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4125"/>
    <w:rsid w:val="00AA1D8D"/>
    <w:rsid w:val="00B47730"/>
    <w:rsid w:val="00C04DB8"/>
    <w:rsid w:val="00CB0664"/>
    <w:rsid w:val="00EC0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C9F53"/>
  <w14:defaultImageDpi w14:val="300"/>
  <w15:docId w15:val="{E27C418F-7636-C444-B1D3-92507A3F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2</cp:revision>
  <dcterms:created xsi:type="dcterms:W3CDTF">2013-12-23T23:15:00Z</dcterms:created>
  <dcterms:modified xsi:type="dcterms:W3CDTF">2026-09-17T00:21:00Z</dcterms:modified>
  <cp:category/>
</cp:coreProperties>
</file>