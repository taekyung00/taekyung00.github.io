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spacing w:before="0" w:after="0" w:line="240" w:lineRule="auto"/>
        <w:jc w:val="center"/>
      </w:pPr>
      <w:r>
        <w:rPr>
          <w:rFonts w:ascii="Aptos" w:hAnsi="Aptos" w:eastAsia="Aptos"/>
          <w:b/>
          <w:i w:val="0"/>
          <w:sz w:val="36"/>
        </w:rPr>
        <w:t>Taekyung (Jean) Ho</w:t>
      </w:r>
    </w:p>
    <w:p>
      <w:pPr>
        <w:keepNext w:val="0"/>
        <w:widowControl w:val="0"/>
        <w:spacing w:before="0" w:after="0" w:line="240" w:lineRule="auto"/>
        <w:jc w:val="center"/>
      </w:pPr>
      <w:r>
        <w:rPr>
          <w:rFonts w:ascii="Aptos" w:hAnsi="Aptos" w:eastAsia="Aptos"/>
          <w:b w:val="0"/>
          <w:i w:val="0"/>
          <w:sz w:val="20"/>
        </w:rPr>
        <w:t>taek020422@gmail.com | 425-568-4900</w:t>
      </w:r>
    </w:p>
    <w:p>
      <w:pPr>
        <w:keepNext w:val="0"/>
        <w:widowControl w:val="0"/>
        <w:spacing w:before="0" w:after="0" w:line="240" w:lineRule="auto"/>
        <w:jc w:val="center"/>
      </w:pPr>
      <w:hyperlink r:id="rId9">
        <w:r>
          <w:rPr>
            <w:rFonts w:ascii="Aptos" w:hAnsi="Aptos"/>
            <w:color w:val="0563C1"/>
            <w:u w:val="single"/>
            <w:sz w:val="20"/>
          </w:rPr>
          <w:t>linkedin.com/in/taekyung-jean</w:t>
        </w:r>
      </w:hyperlink>
      <w:r>
        <w:rPr>
          <w:rFonts w:ascii="Aptos" w:hAnsi="Aptos" w:eastAsia="Aptos"/>
          <w:b w:val="0"/>
          <w:i w:val="0"/>
          <w:sz w:val="20"/>
        </w:rPr>
        <w:t xml:space="preserve">| </w:t>
      </w:r>
      <w:hyperlink r:id="rId10">
        <w:r>
          <w:rPr>
            <w:rFonts w:ascii="Aptos" w:hAnsi="Aptos"/>
            <w:color w:val="0563C1"/>
            <w:u w:val="single"/>
            <w:sz w:val="20"/>
          </w:rPr>
          <w:t>github.com/taekyung00</w:t>
        </w:r>
      </w:hyperlink>
    </w:p>
    <w:p>
      <w:pPr>
        <w:keepNext/>
        <w:spacing w:before="1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EDUCATION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DIGIPEN INSTITUTE OF TECHNOLOGY | Redmond, WA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0"/>
        </w:rPr>
        <w:t xml:space="preserve">B.S. in Computer Science in Real-Time Interactive Simulation | GPA: </w:t>
      </w:r>
      <w:r>
        <w:rPr>
          <w:rFonts w:ascii="Aptos" w:hAnsi="Aptos" w:eastAsia="Aptos"/>
          <w:b w:val="0"/>
          <w:i w:val="0"/>
          <w:sz w:val="20"/>
        </w:rPr>
        <w:t>3.96/4.0</w:t>
      </w:r>
      <w:r>
        <w:rPr>
          <w:rFonts w:ascii="Aptos" w:hAnsi="Aptos" w:eastAsia="Aptos"/>
          <w:b/>
          <w:i w:val="0"/>
          <w:sz w:val="22"/>
        </w:rPr>
        <w:tab/>
        <w:t>Expected May 2028</w:t>
      </w:r>
    </w:p>
    <w:p>
      <w:pPr>
        <w:keepNext w:val="0"/>
        <w:widowControl w:val="0"/>
        <w:spacing w:before="0" w:after="10" w:line="240" w:lineRule="auto"/>
      </w:pPr>
      <w:r>
        <w:rPr>
          <w:rFonts w:ascii="Aptos" w:hAnsi="Aptos" w:eastAsia="Aptos"/>
          <w:b/>
          <w:i w:val="0"/>
          <w:sz w:val="20"/>
        </w:rPr>
        <w:t>Relevant Coursework:</w:t>
      </w:r>
      <w:r>
        <w:rPr>
          <w:rFonts w:ascii="Aptos" w:hAnsi="Aptos" w:eastAsia="Aptos"/>
          <w:b w:val="0"/>
          <w:i w:val="0"/>
          <w:sz w:val="20"/>
        </w:rPr>
        <w:t xml:space="preserve"> Data Structures, Algorithm Analysis, Operating Systems, Computer Graphics I &amp; II, Linear Algebra</w:t>
      </w:r>
    </w:p>
    <w:p>
      <w:pPr>
        <w:keepNext/>
        <w:spacing w:before="1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PROJECTS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2"/>
        </w:rPr>
        <w:t>Dragonic Tactics | Producer &amp; Engine/Graphics Engineer</w:t>
      </w:r>
      <w:r>
        <w:rPr>
          <w:rFonts w:ascii="Aptos" w:hAnsi="Aptos" w:eastAsia="Aptos"/>
          <w:b/>
          <w:i w:val="0"/>
          <w:sz w:val="22"/>
        </w:rPr>
        <w:tab/>
        <w:t>Sep 2025 – Jun 2026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 w:val="0"/>
          <w:i w:val="0"/>
          <w:sz w:val="22"/>
        </w:rPr>
        <w:t>2D Turn-Based Tactical RPG | C++, OpenGL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  Refactored a custom C++ engine to remove an external rendering dependency and integrate a new rendering layer, improving modularity and control over system behavior.</w:t>
      </w:r>
      <w:r>
        <w:rPr>
          <w:rFonts w:ascii="Aptos" w:hAnsi="Aptos" w:eastAsia="Aptos"/>
          <w:b w:val="0"/>
          <w:i w:val="0"/>
          <w:sz w:val="20"/>
        </w:rPr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  Designed inter-system communication using an EventBus to decouple engine and gameplay systems while retaining direct access where tighter subsystem integration was required.</w:t>
      </w:r>
      <w:r>
        <w:rPr>
          <w:rFonts w:ascii="Aptos" w:hAnsi="Aptos" w:eastAsia="Aptos"/>
          <w:b w:val="0"/>
          <w:i w:val="0"/>
          <w:sz w:val="20"/>
        </w:rPr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  Engineered and debugged a custom 2D OpenGL rendering pipeline supporting texture mapping, batch rendering, instanced rendering, and resolution-independent rendering.</w:t>
      </w:r>
      <w:r>
        <w:rPr>
          <w:rFonts w:ascii="Aptos" w:hAnsi="Aptos" w:eastAsia="Aptos"/>
          <w:b w:val="0"/>
          <w:i w:val="0"/>
          <w:sz w:val="20"/>
        </w:rPr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  Served as Producer on a 5-person team, coordinating milestones, resolving cross-system integration issues, and aligning development priorities across the team.</w:t>
      </w:r>
      <w:r>
        <w:rPr>
          <w:rFonts w:ascii="Aptos" w:hAnsi="Aptos" w:eastAsia="Aptos"/>
          <w:b w:val="0"/>
          <w:i w:val="0"/>
          <w:sz w:val="20"/>
        </w:rPr>
      </w:r>
    </w:p>
    <w:p>
      <w:pPr>
        <w:keepNext w:val="0"/>
        <w:spacing w:before="6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2"/>
        </w:rPr>
        <w:t>10..9..8.. | Technical Lead</w:t>
      </w:r>
      <w:r>
        <w:rPr>
          <w:rFonts w:ascii="Aptos" w:hAnsi="Aptos" w:eastAsia="Aptos"/>
          <w:b/>
          <w:i w:val="0"/>
          <w:sz w:val="22"/>
        </w:rPr>
        <w:tab/>
        <w:t>Spring 2025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 w:val="0"/>
          <w:i w:val="0"/>
          <w:sz w:val="22"/>
        </w:rPr>
        <w:t>2D Dungeon Exploration Puzzle Game | C++, raylib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  Led technical development of a C++ application built on a custom engine, coordinating implementation across reusable engine systems and application-specific logic.</w:t>
      </w:r>
      <w:r>
        <w:rPr>
          <w:rFonts w:ascii="Aptos" w:hAnsi="Aptos" w:eastAsia="Aptos"/>
          <w:b w:val="0"/>
          <w:i w:val="0"/>
          <w:sz w:val="20"/>
        </w:rPr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  Designed and implemented engine architecture using ECS (Entity Component System) and the Singleton pattern to organize objects, components, and core systems.</w:t>
      </w:r>
      <w:r>
        <w:rPr>
          <w:rFonts w:ascii="Aptos" w:hAnsi="Aptos" w:eastAsia="Aptos"/>
          <w:b w:val="0"/>
          <w:i w:val="0"/>
          <w:sz w:val="20"/>
        </w:rPr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  Guided technical decisions, debugging, and project integration while separating reusable software systems from application-specific logic.</w:t>
      </w:r>
      <w:r>
        <w:rPr>
          <w:rFonts w:ascii="Aptos" w:hAnsi="Aptos" w:eastAsia="Aptos"/>
          <w:b w:val="0"/>
          <w:i w:val="0"/>
          <w:sz w:val="20"/>
        </w:rPr>
      </w:r>
    </w:p>
    <w:p>
      <w:pPr>
        <w:keepNext/>
        <w:spacing w:before="1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WORK EXPERIENCE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0"/>
        </w:rPr>
        <w:t>Republic of Korea Air Force | ROMAD Specialist | 10th Fighter Wing, Suwon, South Korea</w:t>
      </w:r>
      <w:r>
        <w:rPr>
          <w:rFonts w:ascii="Aptos" w:hAnsi="Aptos" w:eastAsia="Aptos"/>
          <w:b/>
          <w:i w:val="0"/>
          <w:sz w:val="20"/>
        </w:rPr>
        <w:tab/>
        <w:t>Aug 2022 – May 2024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Served as a ROMAD (tactical air communications maintenance specialist), maintaining specialized military vehicles equipped with ground-to-air radio communication systems.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Operated and maintained additional ground-to-air radio equipment supporting communication between air traffic controllers and pilots.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Performed routine inspections, troubleshooting, and equipment maintenance as a member of the Ground-to-Air Communications Maintenance Section, supporting reliable operation of communication systems.</w:t>
      </w:r>
    </w:p>
    <w:p>
      <w:pPr>
        <w:keepNext/>
        <w:spacing w:before="1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TECHNICAL SKILLS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Programming Languages: C++, C, JavaScript</w:t>
      </w:r>
      <w:r>
        <w:rPr>
          <w:rFonts w:ascii="Aptos" w:hAnsi="Aptos" w:eastAsia="Aptos"/>
          <w:b w:val="0"/>
          <w:i w:val="0"/>
          <w:sz w:val="20"/>
        </w:rPr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Concepts: Data Structures, Object-Oriented Programming (OOP), Software Architecture, Design Patterns, Entity Component System (ECS)</w:t>
      </w:r>
      <w:r>
        <w:rPr>
          <w:rFonts w:ascii="Aptos" w:hAnsi="Aptos" w:eastAsia="Aptos"/>
          <w:b w:val="0"/>
          <w:i w:val="0"/>
          <w:sz w:val="20"/>
        </w:rPr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Tools: Git, CMake, Linux, Visual Studio, VS Code</w:t>
      </w:r>
      <w:r>
        <w:rPr>
          <w:rFonts w:ascii="Aptos" w:hAnsi="Aptos" w:eastAsia="Aptos"/>
          <w:b w:val="0"/>
          <w:i w:val="0"/>
          <w:sz w:val="20"/>
        </w:rPr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C++: Modern C++, Templates, Smart Pointers, Manual Memory Management, Modules</w:t>
      </w:r>
      <w:r>
        <w:rPr>
          <w:rFonts w:ascii="Aptos" w:hAnsi="Aptos" w:eastAsia="Aptos"/>
          <w:b w:val="0"/>
          <w:i w:val="0"/>
          <w:sz w:val="20"/>
        </w:rPr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Graphics: OpenGL, GLSL</w:t>
      </w:r>
      <w:r>
        <w:rPr>
          <w:rFonts w:ascii="Aptos" w:hAnsi="Aptos" w:eastAsia="Aptos"/>
          <w:b w:val="0"/>
          <w:i w:val="0"/>
          <w:sz w:val="20"/>
        </w:rPr>
      </w:r>
    </w:p>
    <w:sectPr w:rsidR="00FC693F" w:rsidRPr="0006063C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taekyung-jean" TargetMode="External"/><Relationship Id="rId10" Type="http://schemas.openxmlformats.org/officeDocument/2006/relationships/hyperlink" Target="https://github.com/taekyung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Taekyung Ho Resume - Klaviyo</dc:title>
  <dc:subject>Tailored resume for Klaviyo Software Engineer Intern (Summer 2027)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