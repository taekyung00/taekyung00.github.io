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5814B7" w14:textId="77777777" w:rsidR="002F4FB9" w:rsidRDefault="00000000">
      <w:pPr>
        <w:widowControl w:val="0"/>
        <w:jc w:val="center"/>
      </w:pPr>
      <w:r>
        <w:rPr>
          <w:b/>
          <w:sz w:val="36"/>
        </w:rPr>
        <w:t>Taekyung (Jean) Ho</w:t>
      </w:r>
    </w:p>
    <w:p w14:paraId="681F9841" w14:textId="77777777" w:rsidR="002F4FB9" w:rsidRDefault="00000000">
      <w:pPr>
        <w:widowControl w:val="0"/>
        <w:jc w:val="center"/>
      </w:pPr>
      <w:r>
        <w:t>taek020422@gmail.com | 425-568-4900</w:t>
      </w:r>
    </w:p>
    <w:p w14:paraId="1F20E569" w14:textId="77777777" w:rsidR="002F4FB9" w:rsidRDefault="00000000">
      <w:pPr>
        <w:widowControl w:val="0"/>
        <w:jc w:val="center"/>
      </w:pPr>
      <w:hyperlink r:id="rId6">
        <w:r>
          <w:rPr>
            <w:color w:val="0563C1"/>
            <w:u w:val="single"/>
          </w:rPr>
          <w:t>linkedin.com/in/taekyung-jean</w:t>
        </w:r>
      </w:hyperlink>
      <w:r>
        <w:t xml:space="preserve">| </w:t>
      </w:r>
      <w:hyperlink r:id="rId7">
        <w:r>
          <w:rPr>
            <w:color w:val="0563C1"/>
            <w:u w:val="single"/>
          </w:rPr>
          <w:t>github.com/taekyung00</w:t>
        </w:r>
      </w:hyperlink>
    </w:p>
    <w:p w14:paraId="4C0DA0EB" w14:textId="77777777" w:rsidR="002F4FB9" w:rsidRDefault="00000000">
      <w:pPr>
        <w:keepNext/>
        <w:widowControl w:val="0"/>
        <w:pBdr>
          <w:bottom w:val="single" w:sz="7" w:space="1" w:color="000000"/>
        </w:pBdr>
        <w:spacing w:before="10"/>
      </w:pPr>
      <w:r>
        <w:rPr>
          <w:b/>
          <w:sz w:val="22"/>
        </w:rPr>
        <w:t>EDUCATION</w:t>
      </w:r>
    </w:p>
    <w:p w14:paraId="41E344EB" w14:textId="77777777" w:rsidR="002F4FB9" w:rsidRDefault="00000000">
      <w:pPr>
        <w:widowControl w:val="0"/>
      </w:pPr>
      <w:r>
        <w:rPr>
          <w:b/>
        </w:rPr>
        <w:t>DIGIPEN INSTITUTE OF TECHNOLOGY | Redmond, WA</w:t>
      </w:r>
    </w:p>
    <w:p w14:paraId="46D7B447" w14:textId="77777777" w:rsidR="002F4FB9" w:rsidRDefault="00000000">
      <w:pPr>
        <w:widowControl w:val="0"/>
        <w:tabs>
          <w:tab w:val="right" w:pos="11088"/>
        </w:tabs>
      </w:pPr>
      <w:r>
        <w:rPr>
          <w:b/>
        </w:rPr>
        <w:t xml:space="preserve">B.S. in Computer Science in Real-Time Interactive Simulation | GPA: </w:t>
      </w:r>
      <w:r>
        <w:t>3.96/4.0</w:t>
      </w:r>
      <w:r>
        <w:rPr>
          <w:b/>
          <w:sz w:val="22"/>
        </w:rPr>
        <w:tab/>
        <w:t>Expected May 2028</w:t>
      </w:r>
    </w:p>
    <w:p w14:paraId="5C2BD784" w14:textId="77777777" w:rsidR="002F4FB9" w:rsidRDefault="00000000">
      <w:pPr>
        <w:widowControl w:val="0"/>
        <w:spacing w:after="10"/>
      </w:pPr>
      <w:r>
        <w:rPr>
          <w:b/>
        </w:rPr>
        <w:t>Relevant Coursework: Operating Systems, Data Structures, Algorithm Analysis, Computer Graphics I &amp; II, Linear Algebra</w:t>
      </w:r>
    </w:p>
    <w:p w14:paraId="18F7C6FC" w14:textId="77777777" w:rsidR="002F4FB9" w:rsidRDefault="00000000">
      <w:pPr>
        <w:keepNext/>
        <w:widowControl w:val="0"/>
        <w:pBdr>
          <w:bottom w:val="single" w:sz="7" w:space="1" w:color="000000"/>
        </w:pBdr>
        <w:spacing w:before="100"/>
      </w:pPr>
      <w:r>
        <w:rPr>
          <w:b/>
          <w:sz w:val="22"/>
        </w:rPr>
        <w:t>PROJECTS</w:t>
      </w:r>
    </w:p>
    <w:p w14:paraId="749977D4" w14:textId="77777777" w:rsidR="002F4FB9" w:rsidRDefault="00000000">
      <w:pPr>
        <w:widowControl w:val="0"/>
        <w:tabs>
          <w:tab w:val="right" w:pos="11088"/>
        </w:tabs>
      </w:pPr>
      <w:r>
        <w:rPr>
          <w:b/>
          <w:sz w:val="22"/>
        </w:rPr>
        <w:t>Dragonic Tactics | Producer &amp; Engine/Graphics Engineer</w:t>
      </w:r>
      <w:r>
        <w:rPr>
          <w:b/>
          <w:sz w:val="22"/>
        </w:rPr>
        <w:tab/>
        <w:t>Sep 2025 – Jun 2026</w:t>
      </w:r>
    </w:p>
    <w:p w14:paraId="3E96E864" w14:textId="77777777" w:rsidR="002F4FB9" w:rsidRDefault="00000000">
      <w:pPr>
        <w:widowControl w:val="0"/>
      </w:pPr>
      <w:r>
        <w:rPr>
          <w:sz w:val="22"/>
        </w:rPr>
        <w:t>2D Turn-Based Tactical RPG | C++, OpenGL</w:t>
      </w:r>
    </w:p>
    <w:p w14:paraId="3E5E1F37" w14:textId="77777777" w:rsidR="002F4FB9" w:rsidRDefault="00000000">
      <w:pPr>
        <w:widowControl w:val="0"/>
        <w:ind w:left="360" w:hanging="187"/>
      </w:pPr>
      <w:r>
        <w:t>●  Refactored a core C++ rendering subsystem by removing an external dependency and integrating OpenGL directly, debugging integration issues and validating behavior across the engine.</w:t>
      </w:r>
    </w:p>
    <w:p w14:paraId="3BE0677C" w14:textId="77777777" w:rsidR="002F4FB9" w:rsidRDefault="00000000">
      <w:pPr>
        <w:widowControl w:val="0"/>
        <w:ind w:left="360" w:hanging="187"/>
      </w:pPr>
      <w:r>
        <w:t>●  Designed inter-system communication using an EventBus to reduce coupling between engine and gameplay systems, creating clearer interfaces between subsystems and supporting more maintainable integration.</w:t>
      </w:r>
    </w:p>
    <w:p w14:paraId="2AEEC61B" w14:textId="77777777" w:rsidR="002F4FB9" w:rsidRDefault="00000000">
      <w:pPr>
        <w:widowControl w:val="0"/>
        <w:ind w:left="360" w:hanging="187"/>
      </w:pPr>
      <w:r>
        <w:t>●  Served as Producer on a 5-person team, coordinating milestones, translating project needs into technical priorities, and resolving integration issues across multiple software components.</w:t>
      </w:r>
    </w:p>
    <w:p w14:paraId="2532CD48" w14:textId="77777777" w:rsidR="002F4FB9" w:rsidRDefault="00000000">
      <w:pPr>
        <w:widowControl w:val="0"/>
        <w:ind w:left="360" w:hanging="187"/>
      </w:pPr>
      <w:r>
        <w:t>●  Engineered a real-time 2D rendering pipeline supporting texture mapping, batch rendering, instanced rendering, and virtual resolution while debugging and validating system behavior.</w:t>
      </w:r>
    </w:p>
    <w:p w14:paraId="28FA03F9" w14:textId="77777777" w:rsidR="002F4FB9" w:rsidRDefault="00000000">
      <w:pPr>
        <w:widowControl w:val="0"/>
        <w:tabs>
          <w:tab w:val="right" w:pos="11088"/>
        </w:tabs>
        <w:spacing w:before="80"/>
      </w:pPr>
      <w:r>
        <w:rPr>
          <w:b/>
          <w:sz w:val="22"/>
        </w:rPr>
        <w:t>10..9..8.. | Technical Lead</w:t>
      </w:r>
      <w:r>
        <w:rPr>
          <w:b/>
          <w:sz w:val="22"/>
        </w:rPr>
        <w:tab/>
        <w:t>Spring 2025</w:t>
      </w:r>
    </w:p>
    <w:p w14:paraId="1A771F82" w14:textId="77777777" w:rsidR="002F4FB9" w:rsidRDefault="00000000">
      <w:pPr>
        <w:widowControl w:val="0"/>
      </w:pPr>
      <w:r>
        <w:rPr>
          <w:sz w:val="22"/>
        </w:rPr>
        <w:t>2D Dungeon Exploration Puzzle Game | C++, raylib</w:t>
      </w:r>
    </w:p>
    <w:p w14:paraId="67006C9B" w14:textId="77777777" w:rsidR="002F4FB9" w:rsidRDefault="00000000">
      <w:pPr>
        <w:widowControl w:val="0"/>
        <w:ind w:left="360" w:hanging="187"/>
      </w:pPr>
      <w:r>
        <w:t>●  Led technical development of a team software project using a custom C++ engine, defining core technical decisions and coordinating implementation across the project.</w:t>
      </w:r>
    </w:p>
    <w:p w14:paraId="165360DC" w14:textId="77777777" w:rsidR="002F4FB9" w:rsidRDefault="00000000">
      <w:pPr>
        <w:widowControl w:val="0"/>
        <w:ind w:left="360" w:hanging="187"/>
      </w:pPr>
      <w:r>
        <w:t>●  Designed and implemented reusable engine architecture using an Entity Component System (ECS) and Singleton pattern to organize components and core systems.</w:t>
      </w:r>
    </w:p>
    <w:p w14:paraId="17B796A4" w14:textId="77777777" w:rsidR="002F4FB9" w:rsidRDefault="00000000">
      <w:pPr>
        <w:widowControl w:val="0"/>
        <w:ind w:left="360" w:hanging="187"/>
      </w:pPr>
      <w:r>
        <w:t>●  Separated reusable engine systems from application-specific logic, improving modularity and making the codebase easier to troubleshoot, integrate, and extend as the project evolved.</w:t>
      </w:r>
    </w:p>
    <w:p w14:paraId="791AC653" w14:textId="77777777" w:rsidR="002F4FB9" w:rsidRDefault="00000000">
      <w:pPr>
        <w:keepNext/>
        <w:widowControl w:val="0"/>
        <w:pBdr>
          <w:bottom w:val="single" w:sz="7" w:space="1" w:color="000000"/>
        </w:pBdr>
        <w:spacing w:before="100"/>
      </w:pPr>
      <w:r>
        <w:rPr>
          <w:b/>
          <w:sz w:val="22"/>
        </w:rPr>
        <w:t>WORK EXPERIENCE</w:t>
      </w:r>
    </w:p>
    <w:p w14:paraId="13375990" w14:textId="77777777" w:rsidR="002F4FB9" w:rsidRDefault="00000000">
      <w:pPr>
        <w:widowControl w:val="0"/>
        <w:tabs>
          <w:tab w:val="right" w:pos="11088"/>
        </w:tabs>
      </w:pPr>
      <w:r>
        <w:rPr>
          <w:b/>
        </w:rPr>
        <w:t>Republic of Korea Air Force | ROMAD Specialist | 10th Fighter Wing, Suwon, South Korea</w:t>
      </w:r>
      <w:r>
        <w:rPr>
          <w:b/>
        </w:rPr>
        <w:tab/>
        <w:t>Aug 2022 – May 2024</w:t>
      </w:r>
    </w:p>
    <w:p w14:paraId="4D73A315" w14:textId="77777777" w:rsidR="002F4FB9" w:rsidRDefault="00000000">
      <w:pPr>
        <w:widowControl w:val="0"/>
        <w:ind w:left="360" w:hanging="187"/>
      </w:pPr>
      <w:r>
        <w:t>●  Served as a ROMAD (tactical air communications maintenance specialist), maintaining specialized military vehicles equipped with ground-to-air radio communication systems in an operational environment.</w:t>
      </w:r>
    </w:p>
    <w:p w14:paraId="68443830" w14:textId="77777777" w:rsidR="002F4FB9" w:rsidRDefault="00000000">
      <w:pPr>
        <w:widowControl w:val="0"/>
        <w:ind w:left="360" w:hanging="187"/>
      </w:pPr>
      <w:r>
        <w:t>●  Operated and maintained additional ground-to-air radio equipment supporting communication between air traffic controllers and pilots.</w:t>
      </w:r>
    </w:p>
    <w:p w14:paraId="1C2C884B" w14:textId="77777777" w:rsidR="002F4FB9" w:rsidRDefault="00000000">
      <w:pPr>
        <w:widowControl w:val="0"/>
        <w:ind w:left="360" w:hanging="187"/>
      </w:pPr>
      <w:r>
        <w:t>●  Performed routine inspections, troubleshooting, and equipment maintenance to identify and resolve equipment issues, supporting reliable operation of field communication systems.</w:t>
      </w:r>
    </w:p>
    <w:p w14:paraId="73756C93" w14:textId="77777777" w:rsidR="002F4FB9" w:rsidRDefault="00000000">
      <w:pPr>
        <w:keepNext/>
        <w:widowControl w:val="0"/>
        <w:pBdr>
          <w:bottom w:val="single" w:sz="7" w:space="1" w:color="000000"/>
        </w:pBdr>
        <w:spacing w:before="100"/>
      </w:pPr>
      <w:r>
        <w:rPr>
          <w:b/>
          <w:sz w:val="22"/>
        </w:rPr>
        <w:t>TECHNICAL SKILLS</w:t>
      </w:r>
    </w:p>
    <w:p w14:paraId="7AD3409B" w14:textId="3DBB2B73" w:rsidR="002F4FB9" w:rsidRDefault="00000000">
      <w:pPr>
        <w:widowControl w:val="0"/>
      </w:pPr>
      <w:r>
        <w:rPr>
          <w:b/>
        </w:rPr>
        <w:t>Programming Languages:</w:t>
      </w:r>
      <w:r>
        <w:t xml:space="preserve"> C++, C, JavaScript</w:t>
      </w:r>
      <w:r w:rsidR="00F44DBB">
        <w:t>, x86-64 Assembly</w:t>
      </w:r>
    </w:p>
    <w:p w14:paraId="1562683B" w14:textId="77777777" w:rsidR="002F4FB9" w:rsidRDefault="00000000">
      <w:pPr>
        <w:widowControl w:val="0"/>
      </w:pPr>
      <w:r>
        <w:rPr>
          <w:b/>
        </w:rPr>
        <w:t>Version Control:</w:t>
      </w:r>
      <w:r>
        <w:t xml:space="preserve"> Git, Github</w:t>
      </w:r>
    </w:p>
    <w:p w14:paraId="7B4564E4" w14:textId="14CB8B0F" w:rsidR="002F4FB9" w:rsidRDefault="00000000">
      <w:pPr>
        <w:widowControl w:val="0"/>
      </w:pPr>
      <w:r>
        <w:rPr>
          <w:b/>
        </w:rPr>
        <w:t>Tools:</w:t>
      </w:r>
      <w:r>
        <w:t xml:space="preserve"> CMake, Linux, Windows, Visual Studio, VS Code</w:t>
      </w:r>
      <w:r w:rsidR="00F44DBB">
        <w:t>, NASM</w:t>
      </w:r>
    </w:p>
    <w:p w14:paraId="303C6748" w14:textId="77777777" w:rsidR="002F4FB9" w:rsidRDefault="00000000">
      <w:pPr>
        <w:widowControl w:val="0"/>
      </w:pPr>
      <w:r>
        <w:rPr>
          <w:b/>
        </w:rPr>
        <w:t>Concepts:</w:t>
      </w:r>
      <w:r>
        <w:t xml:space="preserve"> Operating Systems, Data Structures, Algorithms, Object-Oriented Programming (OOP), Software Architecture, Design Patterns, Entity Component System (ECS)</w:t>
      </w:r>
    </w:p>
    <w:p w14:paraId="1852F094" w14:textId="77777777" w:rsidR="002F4FB9" w:rsidRDefault="00000000">
      <w:pPr>
        <w:widowControl w:val="0"/>
      </w:pPr>
      <w:r>
        <w:rPr>
          <w:b/>
        </w:rPr>
        <w:t>C++:</w:t>
      </w:r>
      <w:r>
        <w:t xml:space="preserve"> Modern C++, Templates, Smart Pointers, Manual Memory Management, Modules</w:t>
      </w:r>
    </w:p>
    <w:p w14:paraId="40E412D1" w14:textId="77777777" w:rsidR="002F4FB9" w:rsidRDefault="00000000">
      <w:pPr>
        <w:widowControl w:val="0"/>
      </w:pPr>
      <w:r>
        <w:rPr>
          <w:b/>
        </w:rPr>
        <w:t>Graphics:</w:t>
      </w:r>
      <w:r>
        <w:t xml:space="preserve"> OpenGL, GLSL</w:t>
      </w:r>
    </w:p>
    <w:sectPr w:rsidR="002F4FB9" w:rsidSect="00034616">
      <w:pgSz w:w="12240" w:h="15840"/>
      <w:pgMar w:top="547" w:right="576" w:bottom="504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4314914">
    <w:abstractNumId w:val="8"/>
  </w:num>
  <w:num w:numId="2" w16cid:durableId="388462353">
    <w:abstractNumId w:val="6"/>
  </w:num>
  <w:num w:numId="3" w16cid:durableId="355620569">
    <w:abstractNumId w:val="5"/>
  </w:num>
  <w:num w:numId="4" w16cid:durableId="995959917">
    <w:abstractNumId w:val="4"/>
  </w:num>
  <w:num w:numId="5" w16cid:durableId="920333193">
    <w:abstractNumId w:val="7"/>
  </w:num>
  <w:num w:numId="6" w16cid:durableId="1550338610">
    <w:abstractNumId w:val="3"/>
  </w:num>
  <w:num w:numId="7" w16cid:durableId="1859661681">
    <w:abstractNumId w:val="2"/>
  </w:num>
  <w:num w:numId="8" w16cid:durableId="1715501057">
    <w:abstractNumId w:val="1"/>
  </w:num>
  <w:num w:numId="9" w16cid:durableId="57057600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4FB9"/>
    <w:rsid w:val="00326F90"/>
    <w:rsid w:val="00AA1D8D"/>
    <w:rsid w:val="00B47730"/>
    <w:rsid w:val="00CB0664"/>
    <w:rsid w:val="00F44DBB"/>
    <w:rsid w:val="00FB12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04DA9E"/>
  <w14:defaultImageDpi w14:val="300"/>
  <w15:docId w15:val="{7A239243-3DC0-8C4C-9195-9B0C80B53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Aptos" w:eastAsia="Aptos" w:hAnsi="Aptos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taekyung0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inkedin.com/in/taekyung-jea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454</Words>
  <Characters>2593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Taekyung Ho Resume - Dell Technologies Services Undergraduate Engineering Intern</dc:title>
  <dc:subject>Tailored resume for Klaviyo Software Engineer Intern (Summer 2027)</dc:subject>
  <dc:creator>python-docx</dc:creator>
  <cp:keywords/>
  <dc:description>generated by python-docx</dc:description>
  <cp:lastModifiedBy>허태경</cp:lastModifiedBy>
  <cp:revision>2</cp:revision>
  <dcterms:created xsi:type="dcterms:W3CDTF">2013-12-23T23:15:00Z</dcterms:created>
  <dcterms:modified xsi:type="dcterms:W3CDTF">2026-09-17T06:33:00Z</dcterms:modified>
  <cp:category/>
</cp:coreProperties>
</file>