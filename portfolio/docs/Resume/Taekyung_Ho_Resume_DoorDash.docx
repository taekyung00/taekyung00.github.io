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1AF65B" w14:textId="77777777" w:rsidR="00B04CAA" w:rsidRDefault="00000000">
      <w:pPr>
        <w:widowControl w:val="0"/>
        <w:jc w:val="center"/>
      </w:pPr>
      <w:r>
        <w:rPr>
          <w:b/>
          <w:sz w:val="36"/>
        </w:rPr>
        <w:t>Taekyung (Jean) Ho</w:t>
      </w:r>
    </w:p>
    <w:p w14:paraId="3169E96F" w14:textId="77777777" w:rsidR="00B04CAA" w:rsidRDefault="00000000">
      <w:pPr>
        <w:widowControl w:val="0"/>
        <w:jc w:val="center"/>
      </w:pPr>
      <w:r>
        <w:t>taek020422@gmail.com | 425-568-4900</w:t>
      </w:r>
    </w:p>
    <w:p w14:paraId="472D2236" w14:textId="77777777" w:rsidR="00B04CAA" w:rsidRDefault="00000000">
      <w:pPr>
        <w:widowControl w:val="0"/>
        <w:jc w:val="center"/>
      </w:pPr>
      <w:hyperlink r:id="rId6">
        <w:r>
          <w:rPr>
            <w:color w:val="0563C1"/>
            <w:u w:val="single"/>
          </w:rPr>
          <w:t>linkedin.com/in/taekyung-jean</w:t>
        </w:r>
      </w:hyperlink>
      <w:r>
        <w:t xml:space="preserve">| </w:t>
      </w:r>
      <w:hyperlink r:id="rId7">
        <w:r>
          <w:rPr>
            <w:color w:val="0563C1"/>
            <w:u w:val="single"/>
          </w:rPr>
          <w:t>github.com/taekyung00</w:t>
        </w:r>
      </w:hyperlink>
    </w:p>
    <w:p w14:paraId="2986581F" w14:textId="77777777" w:rsidR="00B04CAA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EDUCATION</w:t>
      </w:r>
    </w:p>
    <w:p w14:paraId="21EF6352" w14:textId="77777777" w:rsidR="00B04CAA" w:rsidRDefault="00000000">
      <w:pPr>
        <w:widowControl w:val="0"/>
      </w:pPr>
      <w:r>
        <w:rPr>
          <w:b/>
        </w:rPr>
        <w:t>DIGIPEN INSTITUTE OF TECHNOLOGY | Redmond, WA</w:t>
      </w:r>
    </w:p>
    <w:p w14:paraId="77C21442" w14:textId="77777777" w:rsidR="00B04CAA" w:rsidRDefault="00000000">
      <w:pPr>
        <w:widowControl w:val="0"/>
        <w:tabs>
          <w:tab w:val="right" w:pos="11088"/>
        </w:tabs>
      </w:pPr>
      <w:r>
        <w:rPr>
          <w:b/>
        </w:rPr>
        <w:t xml:space="preserve">B.S. in Computer Science in Real-Time Interactive Simulation | GPA: </w:t>
      </w:r>
      <w:r>
        <w:t>3.96/4.0</w:t>
      </w:r>
      <w:r>
        <w:rPr>
          <w:b/>
          <w:sz w:val="22"/>
        </w:rPr>
        <w:tab/>
        <w:t>Expected May 2028</w:t>
      </w:r>
    </w:p>
    <w:p w14:paraId="6B900F27" w14:textId="1DA177A0" w:rsidR="00B04CAA" w:rsidRDefault="00000000">
      <w:pPr>
        <w:widowControl w:val="0"/>
        <w:spacing w:after="10"/>
      </w:pPr>
      <w:r>
        <w:rPr>
          <w:b/>
        </w:rPr>
        <w:t>Relevant Coursework:</w:t>
      </w:r>
      <w:r>
        <w:t xml:space="preserve"> Algorithm Analysis, Data Structures, Operating Systems, Computer Graphics</w:t>
      </w:r>
      <w:r w:rsidR="00346E29">
        <w:t xml:space="preserve">, </w:t>
      </w:r>
      <w:r>
        <w:t>Linear Algebra</w:t>
      </w:r>
    </w:p>
    <w:p w14:paraId="10EF0CD3" w14:textId="77777777" w:rsidR="00346E29" w:rsidRDefault="00346E29">
      <w:pPr>
        <w:widowControl w:val="0"/>
        <w:spacing w:after="10"/>
      </w:pPr>
    </w:p>
    <w:p w14:paraId="10A229A8" w14:textId="77777777" w:rsidR="00B04CAA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PROJECTS</w:t>
      </w:r>
    </w:p>
    <w:p w14:paraId="3824C775" w14:textId="77777777" w:rsidR="00B04CAA" w:rsidRDefault="00000000">
      <w:pPr>
        <w:widowControl w:val="0"/>
        <w:tabs>
          <w:tab w:val="right" w:pos="11088"/>
        </w:tabs>
      </w:pPr>
      <w:r>
        <w:rPr>
          <w:b/>
          <w:sz w:val="22"/>
        </w:rPr>
        <w:t>Dragonic Tactics | Producer &amp; Engine/Graphics Engineer</w:t>
      </w:r>
      <w:r>
        <w:rPr>
          <w:b/>
          <w:sz w:val="22"/>
        </w:rPr>
        <w:tab/>
        <w:t>Sep 2025 – Jun 2026</w:t>
      </w:r>
    </w:p>
    <w:p w14:paraId="76049A88" w14:textId="77777777" w:rsidR="00B04CAA" w:rsidRDefault="00000000">
      <w:pPr>
        <w:widowControl w:val="0"/>
      </w:pPr>
      <w:r>
        <w:rPr>
          <w:sz w:val="22"/>
        </w:rPr>
        <w:t>2D Turn-Based Tactical RPG | C++, OpenGL</w:t>
      </w:r>
    </w:p>
    <w:p w14:paraId="29A95B1A" w14:textId="77777777" w:rsidR="00B04CAA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Refactored a custom C++ engine to remove an external rendering dependency and integrate OpenGL directly, improving control over the rendering system and its maintainability.</w:t>
      </w:r>
    </w:p>
    <w:p w14:paraId="6118CC7C" w14:textId="77777777" w:rsidR="00B04CAA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Designed inter-system communication using an EventBus to decouple engine and gameplay systems, reducing cross-system dependencies while retaining direct access where tighter integration was required.</w:t>
      </w:r>
    </w:p>
    <w:p w14:paraId="0F699B4C" w14:textId="77777777" w:rsidR="00B04CAA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Engineered a real-time 2D OpenGL rendering pipeline supporting texture mapping, batch rendering, instanced rendering, and virtual resolution for resolution-independent rendering.</w:t>
      </w:r>
    </w:p>
    <w:p w14:paraId="61777BD0" w14:textId="77777777" w:rsidR="00B04CAA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Served as Producer on a 5-person team, coordinating project milestones, development schedules, technical priorities, and cross-system integration.</w:t>
      </w:r>
    </w:p>
    <w:p w14:paraId="3FD5C629" w14:textId="77777777" w:rsidR="00B04CAA" w:rsidRDefault="00000000">
      <w:pPr>
        <w:widowControl w:val="0"/>
        <w:tabs>
          <w:tab w:val="right" w:pos="11088"/>
        </w:tabs>
        <w:spacing w:before="6"/>
      </w:pPr>
      <w:r>
        <w:rPr>
          <w:b/>
          <w:sz w:val="22"/>
        </w:rPr>
        <w:t>10..9..8.. | Technical Lead</w:t>
      </w:r>
      <w:r>
        <w:rPr>
          <w:b/>
          <w:sz w:val="22"/>
        </w:rPr>
        <w:tab/>
        <w:t>Spring 2025</w:t>
      </w:r>
    </w:p>
    <w:p w14:paraId="071FE672" w14:textId="77777777" w:rsidR="00B04CAA" w:rsidRDefault="00000000">
      <w:pPr>
        <w:widowControl w:val="0"/>
      </w:pPr>
      <w:r>
        <w:rPr>
          <w:sz w:val="22"/>
        </w:rPr>
        <w:t>2D Dungeon Exploration Puzzle Game | C++, raylib</w:t>
      </w:r>
    </w:p>
    <w:p w14:paraId="6DD844D4" w14:textId="77777777" w:rsidR="00B04CAA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Led technical development of a dungeon exploration game built around a 10-step movement constraint using a custom C++ engine developed as part of DigiPen’s Game Implementation Techniques coursework.</w:t>
      </w:r>
    </w:p>
    <w:p w14:paraId="1CD579AC" w14:textId="77777777" w:rsidR="00B04CAA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Designed and implemented engine architecture using ECS (Entity Component System) and the Singleton pattern to organize game objects, components, and core engine systems.</w:t>
      </w:r>
    </w:p>
    <w:p w14:paraId="44A96A51" w14:textId="77777777" w:rsidR="00B04CAA" w:rsidRDefault="00000000">
      <w:pPr>
        <w:widowControl w:val="0"/>
        <w:ind w:left="360" w:hanging="187"/>
      </w:pPr>
      <w:proofErr w:type="gramStart"/>
      <w:r>
        <w:rPr>
          <w:rFonts w:ascii="Calibri" w:eastAsia="Calibri" w:hAnsi="Calibri"/>
        </w:rPr>
        <w:t>●</w:t>
      </w:r>
      <w:r>
        <w:t xml:space="preserve">  Guided</w:t>
      </w:r>
      <w:proofErr w:type="gramEnd"/>
      <w:r>
        <w:t xml:space="preserve"> technical decisions and project integration while separating reusable engine systems from application-specific logic to support maintainable development.</w:t>
      </w:r>
    </w:p>
    <w:p w14:paraId="4AC42F93" w14:textId="77777777" w:rsidR="00346E29" w:rsidRDefault="00346E29">
      <w:pPr>
        <w:widowControl w:val="0"/>
        <w:ind w:left="360" w:hanging="187"/>
      </w:pPr>
    </w:p>
    <w:p w14:paraId="32606D0F" w14:textId="77777777" w:rsidR="00B04CAA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WORK EXPERIENCE</w:t>
      </w:r>
    </w:p>
    <w:p w14:paraId="3844A4CD" w14:textId="77777777" w:rsidR="00B04CAA" w:rsidRDefault="00000000">
      <w:pPr>
        <w:widowControl w:val="0"/>
        <w:tabs>
          <w:tab w:val="right" w:pos="11088"/>
        </w:tabs>
      </w:pPr>
      <w:r>
        <w:rPr>
          <w:b/>
        </w:rPr>
        <w:t>Republic of Korea Air Force | ROMAD Specialist | 10th Fighter Wing, Suwon, South Korea</w:t>
      </w:r>
      <w:r>
        <w:rPr>
          <w:b/>
        </w:rPr>
        <w:tab/>
        <w:t>Aug 2022 – May 2024</w:t>
      </w:r>
    </w:p>
    <w:p w14:paraId="3C7329D5" w14:textId="77777777" w:rsidR="00B04CAA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Served as a ROMAD (tactical air communications maintenance specialist), maintaining specialized military vehicles equipped with ground-to-air radio communication systems.</w:t>
      </w:r>
    </w:p>
    <w:p w14:paraId="2918B6A8" w14:textId="77777777" w:rsidR="00B04CAA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Operated and maintained additional ground-to-air radio equipment supporting communication between air traffic controllers and pilots.</w:t>
      </w:r>
    </w:p>
    <w:p w14:paraId="3424228C" w14:textId="77777777" w:rsidR="00B04CAA" w:rsidRDefault="00000000">
      <w:pPr>
        <w:widowControl w:val="0"/>
        <w:ind w:left="360" w:hanging="187"/>
      </w:pPr>
      <w:proofErr w:type="gramStart"/>
      <w:r>
        <w:rPr>
          <w:rFonts w:ascii="Calibri" w:eastAsia="Calibri" w:hAnsi="Calibri"/>
        </w:rPr>
        <w:t>●</w:t>
      </w:r>
      <w:r>
        <w:t xml:space="preserve">  Performed</w:t>
      </w:r>
      <w:proofErr w:type="gramEnd"/>
      <w:r>
        <w:t xml:space="preserve"> routine inspections, troubleshooting, and equipment maintenance as a member of the Ground-to-Air Communications Maintenance Section, supporting reliable operation of communication systems.</w:t>
      </w:r>
    </w:p>
    <w:p w14:paraId="2ED99EAC" w14:textId="77777777" w:rsidR="00346E29" w:rsidRDefault="00346E29">
      <w:pPr>
        <w:widowControl w:val="0"/>
        <w:ind w:left="360" w:hanging="187"/>
      </w:pPr>
    </w:p>
    <w:p w14:paraId="694E34B1" w14:textId="77777777" w:rsidR="00B04CAA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TECHNICAL SKILLS</w:t>
      </w:r>
    </w:p>
    <w:p w14:paraId="6DBD184E" w14:textId="22709F5B" w:rsidR="0091399C" w:rsidRDefault="00000000">
      <w:pPr>
        <w:widowControl w:val="0"/>
      </w:pPr>
      <w:r>
        <w:rPr>
          <w:b/>
        </w:rPr>
        <w:t>Programming Languages:</w:t>
      </w:r>
      <w:r>
        <w:t xml:space="preserve"> C++, C, JavaScript</w:t>
      </w:r>
    </w:p>
    <w:p w14:paraId="2D660D05" w14:textId="41CDB8E8" w:rsidR="0091399C" w:rsidRPr="0091399C" w:rsidRDefault="0091399C">
      <w:pPr>
        <w:widowControl w:val="0"/>
        <w:rPr>
          <w:rFonts w:eastAsia="맑은 고딕" w:cs="맑은 고딕"/>
          <w:b/>
          <w:bCs/>
          <w:lang w:eastAsia="ko-KR"/>
        </w:rPr>
      </w:pPr>
      <w:r>
        <w:rPr>
          <w:rFonts w:eastAsia="맑은 고딕" w:cs="맑은 고딕"/>
          <w:b/>
          <w:bCs/>
          <w:lang w:eastAsia="ko-KR"/>
        </w:rPr>
        <w:t xml:space="preserve">Version Control: </w:t>
      </w:r>
      <w:r>
        <w:t>Git</w:t>
      </w:r>
      <w:r>
        <w:t xml:space="preserve">, </w:t>
      </w:r>
      <w:proofErr w:type="spellStart"/>
      <w:r>
        <w:t>Github</w:t>
      </w:r>
      <w:proofErr w:type="spellEnd"/>
    </w:p>
    <w:p w14:paraId="093F75AC" w14:textId="0C3B7F31" w:rsidR="00B04CAA" w:rsidRDefault="00000000">
      <w:pPr>
        <w:widowControl w:val="0"/>
      </w:pPr>
      <w:r>
        <w:rPr>
          <w:b/>
        </w:rPr>
        <w:t>Tools:</w:t>
      </w:r>
      <w:r>
        <w:t xml:space="preserve"> </w:t>
      </w:r>
      <w:proofErr w:type="spellStart"/>
      <w:r>
        <w:t>CMake</w:t>
      </w:r>
      <w:proofErr w:type="spellEnd"/>
      <w:r>
        <w:t>, Linux, Visual Studio, VS Code</w:t>
      </w:r>
    </w:p>
    <w:p w14:paraId="62920D64" w14:textId="77777777" w:rsidR="00B04CAA" w:rsidRDefault="00000000">
      <w:pPr>
        <w:widowControl w:val="0"/>
      </w:pPr>
      <w:r>
        <w:rPr>
          <w:b/>
        </w:rPr>
        <w:t>Concepts:</w:t>
      </w:r>
      <w:r>
        <w:t xml:space="preserve"> Data Structures, Algorithms, Object-Oriented Programming (OOP), Software Architecture, Design Patterns, Entity Component System (ECS)</w:t>
      </w:r>
    </w:p>
    <w:p w14:paraId="1818A13A" w14:textId="77777777" w:rsidR="00B04CAA" w:rsidRDefault="00000000">
      <w:pPr>
        <w:widowControl w:val="0"/>
      </w:pPr>
      <w:r>
        <w:rPr>
          <w:b/>
        </w:rPr>
        <w:t>C++:</w:t>
      </w:r>
      <w:r>
        <w:t xml:space="preserve"> Modern C++, Templates, Smart Pointers, Manual Memory Management, Modules</w:t>
      </w:r>
    </w:p>
    <w:p w14:paraId="03EDF721" w14:textId="77777777" w:rsidR="00B04CAA" w:rsidRDefault="00000000">
      <w:pPr>
        <w:widowControl w:val="0"/>
      </w:pPr>
      <w:r>
        <w:rPr>
          <w:b/>
        </w:rPr>
        <w:t>Graphics:</w:t>
      </w:r>
      <w:r>
        <w:t xml:space="preserve"> OpenGL, GLSL</w:t>
      </w:r>
    </w:p>
    <w:sectPr w:rsidR="00B04CAA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195637">
    <w:abstractNumId w:val="8"/>
  </w:num>
  <w:num w:numId="2" w16cid:durableId="932784311">
    <w:abstractNumId w:val="6"/>
  </w:num>
  <w:num w:numId="3" w16cid:durableId="937637923">
    <w:abstractNumId w:val="5"/>
  </w:num>
  <w:num w:numId="4" w16cid:durableId="766967877">
    <w:abstractNumId w:val="4"/>
  </w:num>
  <w:num w:numId="5" w16cid:durableId="241334988">
    <w:abstractNumId w:val="7"/>
  </w:num>
  <w:num w:numId="6" w16cid:durableId="755201515">
    <w:abstractNumId w:val="3"/>
  </w:num>
  <w:num w:numId="7" w16cid:durableId="2070565964">
    <w:abstractNumId w:val="2"/>
  </w:num>
  <w:num w:numId="8" w16cid:durableId="900215283">
    <w:abstractNumId w:val="1"/>
  </w:num>
  <w:num w:numId="9" w16cid:durableId="5266031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E29"/>
    <w:rsid w:val="0091399C"/>
    <w:rsid w:val="00AA1D8D"/>
    <w:rsid w:val="00B04CAA"/>
    <w:rsid w:val="00B47730"/>
    <w:rsid w:val="00CB0664"/>
    <w:rsid w:val="00EC0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6DB46"/>
  <w14:defaultImageDpi w14:val="300"/>
  <w15:docId w15:val="{E27C418F-7636-C444-B1D3-92507A3F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ptos" w:eastAsia="Aptos" w:hAnsi="Aptos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aekyung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taekyung-je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Taekyung Ho Resume - Klaviyo</dc:title>
  <dc:subject>Tailored resume for Klaviyo Software Engineer Intern (Summer 2027)</dc:subject>
  <dc:creator>python-docx</dc:creator>
  <cp:keywords/>
  <dc:description>generated by python-docx</dc:description>
  <cp:lastModifiedBy>허태경</cp:lastModifiedBy>
  <cp:revision>3</cp:revision>
  <cp:lastPrinted>2026-09-16T23:34:00Z</cp:lastPrinted>
  <dcterms:created xsi:type="dcterms:W3CDTF">2026-09-16T23:34:00Z</dcterms:created>
  <dcterms:modified xsi:type="dcterms:W3CDTF">2026-09-16T23:35:00Z</dcterms:modified>
  <cp:category/>
</cp:coreProperties>
</file>